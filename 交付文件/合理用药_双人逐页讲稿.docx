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合理用药</w:t>
        <w:br/>
        <w:t>双人逐页演讲稿</w:t>
      </w:r>
    </w:p>
    <w:p>
      <w:r>
        <w:t>配套文件：合理用药_双人35分钟.pptx｜28页主讲＋3页文献附页＋2页图片来源附页</w:t>
      </w:r>
    </w:p>
    <w:p>
      <w:r>
        <w:t>目标：面向具有高中生物基础的非医学专业大一学生，学会处理常见用药选择并识别误区。全部小苏故事均为虚构情境；真实研究单独标明。</w:t>
      </w:r>
    </w:p>
    <w:p>
      <w:pPr>
        <w:pStyle w:val="Heading1"/>
      </w:pPr>
      <w:r>
        <w:t>35分钟时间与分工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部分</w:t>
            </w:r>
          </w:p>
        </w:tc>
        <w:tc>
          <w:tcPr>
            <w:tcW w:type="dxa" w:w="2498"/>
          </w:tcPr>
          <w:p>
            <w:r>
              <w:t>主讲页</w:t>
            </w:r>
          </w:p>
        </w:tc>
        <w:tc>
          <w:tcPr>
            <w:tcW w:type="dxa" w:w="2498"/>
          </w:tcPr>
          <w:p>
            <w:r>
              <w:t>时间</w:t>
            </w:r>
          </w:p>
        </w:tc>
        <w:tc>
          <w:tcPr>
            <w:tcW w:type="dxa" w:w="2498"/>
          </w:tcPr>
          <w:p>
            <w:r>
              <w:t>内容</w:t>
            </w:r>
          </w:p>
        </w:tc>
      </w:tr>
      <w:tr>
        <w:tc>
          <w:tcPr>
            <w:tcW w:type="dxa" w:w="2498"/>
          </w:tcPr>
          <w:p>
            <w:r>
              <w:t>第一部分</w:t>
            </w:r>
          </w:p>
        </w:tc>
        <w:tc>
          <w:tcPr>
            <w:tcW w:type="dxa" w:w="2498"/>
          </w:tcPr>
          <w:p>
            <w:r>
              <w:t>1—5</w:t>
            </w:r>
          </w:p>
        </w:tc>
        <w:tc>
          <w:tcPr>
            <w:tcW w:type="dxa" w:w="2498"/>
          </w:tcPr>
          <w:p>
            <w:r>
              <w:t>00:00—05:00</w:t>
            </w:r>
          </w:p>
        </w:tc>
        <w:tc>
          <w:tcPr>
            <w:tcW w:type="dxa" w:w="2498"/>
          </w:tcPr>
          <w:p>
            <w:r>
              <w:t>基本原则</w:t>
            </w:r>
          </w:p>
        </w:tc>
      </w:tr>
      <w:tr>
        <w:tc>
          <w:tcPr>
            <w:tcW w:type="dxa" w:w="2498"/>
          </w:tcPr>
          <w:p>
            <w:r>
              <w:t>第二部分</w:t>
            </w:r>
          </w:p>
        </w:tc>
        <w:tc>
          <w:tcPr>
            <w:tcW w:type="dxa" w:w="2498"/>
          </w:tcPr>
          <w:p>
            <w:r>
              <w:t>6—17</w:t>
            </w:r>
          </w:p>
        </w:tc>
        <w:tc>
          <w:tcPr>
            <w:tcW w:type="dxa" w:w="2498"/>
          </w:tcPr>
          <w:p>
            <w:r>
              <w:t>05:00—22:00</w:t>
            </w:r>
          </w:p>
        </w:tc>
        <w:tc>
          <w:tcPr>
            <w:tcW w:type="dxa" w:w="2498"/>
          </w:tcPr>
          <w:p>
            <w:r>
              <w:t>四类宿舍误区</w:t>
            </w:r>
          </w:p>
        </w:tc>
      </w:tr>
      <w:tr>
        <w:tc>
          <w:tcPr>
            <w:tcW w:type="dxa" w:w="2498"/>
          </w:tcPr>
          <w:p>
            <w:r>
              <w:t>第三部分</w:t>
            </w:r>
          </w:p>
        </w:tc>
        <w:tc>
          <w:tcPr>
            <w:tcW w:type="dxa" w:w="2498"/>
          </w:tcPr>
          <w:p>
            <w:r>
              <w:t>18—24</w:t>
            </w:r>
          </w:p>
        </w:tc>
        <w:tc>
          <w:tcPr>
            <w:tcW w:type="dxa" w:w="2498"/>
          </w:tcPr>
          <w:p>
            <w:r>
              <w:t>22:00—30:00</w:t>
            </w:r>
          </w:p>
        </w:tc>
        <w:tc>
          <w:tcPr>
            <w:tcW w:type="dxa" w:w="2498"/>
          </w:tcPr>
          <w:p>
            <w:r>
              <w:t>安全用药方法</w:t>
            </w:r>
          </w:p>
        </w:tc>
      </w:tr>
      <w:tr>
        <w:tc>
          <w:tcPr>
            <w:tcW w:type="dxa" w:w="2498"/>
          </w:tcPr>
          <w:p>
            <w:r>
              <w:t>第四部分</w:t>
            </w:r>
          </w:p>
        </w:tc>
        <w:tc>
          <w:tcPr>
            <w:tcW w:type="dxa" w:w="2498"/>
          </w:tcPr>
          <w:p>
            <w:r>
              <w:t>25—28</w:t>
            </w:r>
          </w:p>
        </w:tc>
        <w:tc>
          <w:tcPr>
            <w:tcW w:type="dxa" w:w="2498"/>
          </w:tcPr>
          <w:p>
            <w:r>
              <w:t>30:00—35:00</w:t>
            </w:r>
          </w:p>
        </w:tc>
        <w:tc>
          <w:tcPr>
            <w:tcW w:type="dxa" w:w="2498"/>
          </w:tcPr>
          <w:p>
            <w:r>
              <w:t>简单综合选择题与收尾</w:t>
            </w:r>
          </w:p>
        </w:tc>
      </w:tr>
    </w:tbl>
    <w:p>
      <w:r>
        <w:t>甲主讲第1—14页，计划15分55秒；乙主讲第15—28页，计划19分05秒。第27页甲补充约15秒，第28页共同收尾。第14页末交接。</w:t>
      </w:r>
    </w:p>
    <w:p>
      <w:r>
        <w:t>互动时，一人主持，另一人观察举手并翻页。不要求同学解释观点，不询问私人疾病史。参考资料页设为隐藏，课堂主线不会自动进入附页。</w:t>
      </w:r>
    </w:p>
    <w:p>
      <w:pPr>
        <w:pStyle w:val="Heading1"/>
      </w:pPr>
      <w:r>
        <w:t>排练与控时</w:t>
      </w:r>
    </w:p>
    <w:p>
      <w:r>
        <w:t>计时是演讲目标，不是自动播放。稿件文字量以本次生成的逐页讲稿为准，另有停顿、读题、举手与同桌讨论，按自然讲解语速排练后校准。首次完整计时，优先把总时长控制在34—36分钟；不要为凑时间机械拖慢每句话。</w:t>
      </w:r>
    </w:p>
    <w:p>
      <w:r>
        <w:t>到第5页末约5分钟，第17页末约22分钟，第24页末约30分钟。超时1分钟：第16页投票点评和第17页角色对话各缩短约30秒。提前1分钟：让大家分别读第12页处方比例与相对风险图，补充第8页的信息核对，不临时增加医学结论。</w:t>
      </w:r>
    </w:p>
    <w:p>
      <w:r>
        <w:t>使用PowerPoint演示者视图查看备注。翻页采用手动点击，不设自动计时；答案页在投票后再显示。把封面的“同学甲/同学乙”替换成姓名。正式展示前，在实际电脑上检查字体和投影。</w:t>
      </w:r>
    </w:p>
    <w:p>
      <w:pPr>
        <w:pStyle w:val="Heading1"/>
      </w:pPr>
      <w:r>
        <w:t>01｜合理用药：给宿舍药箱上堂课</w:t>
      </w:r>
    </w:p>
    <w:p>
      <w:r>
        <w:t>主讲：甲　建议：45秒　累计：00:00—00:45</w:t>
      </w:r>
    </w:p>
    <w:p>
      <w:r>
        <w:t>舞台提示：甲主讲；乙操作翻页。</w:t>
      </w:r>
    </w:p>
    <w:p>
      <w:r>
        <w:t>甲：大家好。今天我们聊一个进入大学后越来越需要自己做决定的问题：身体不舒服时，药到底该怎么用？离开父母的提醒，宿舍药箱、室友推荐和手机搜索，可能成了我们的第一反应。但名字熟悉，不代表适合自己；药吃得多，也不代表好得快。接下来我们用四类校园情境和几轮举手选择，练习几个能直接用上的判断。我们不考药名，也不背剂量表，目标是学会看什么、问什么，以及什么时候应该就医。</w:t>
      </w:r>
    </w:p>
    <w:p>
      <w:pPr>
        <w:pStyle w:val="Heading1"/>
      </w:pPr>
      <w:r>
        <w:t>02｜今天的路线：从会判断，到会行动</w:t>
      </w:r>
    </w:p>
    <w:p>
      <w:r>
        <w:t>主讲：甲　建议：45秒　累计：00:45—01:30</w:t>
      </w:r>
    </w:p>
    <w:p>
      <w:r>
        <w:t>舞台提示：移至封面后的第2页；先交代路线，再进入原第2页的开场选择题，不提前揭晓答案。</w:t>
      </w:r>
    </w:p>
    <w:p>
      <w:r>
        <w:t>甲：先看路线图。前五分钟建立判断原则；接着用十七分钟看四类校园误区：重复成分、抗生素、抗过敏药以及药物与饮酒。然后八分钟练习安全用药，最后五分钟替小苏做综合选择。甲负责前半段，乙接着讲机制与行动，举手互动已计入时间。大家不用背药名或算剂量，只选更有依据的下一步。现在进入第一个情境：室友感冒了，你会先做哪一步？</w:t>
      </w:r>
    </w:p>
    <w:p>
      <w:pPr>
        <w:pStyle w:val="Heading1"/>
      </w:pPr>
      <w:r>
        <w:t>03｜室友感冒了，你先做哪一步？</w:t>
      </w:r>
    </w:p>
    <w:p>
      <w:r>
        <w:t>主讲：甲　建议：90秒　累计：01:30—03:00</w:t>
      </w:r>
    </w:p>
    <w:p>
      <w:r>
        <w:t>舞台提示：10秒阅读＋三轮举手约25秒；不追问个人用药史。</w:t>
      </w:r>
    </w:p>
    <w:p>
      <w:r>
        <w:t>甲：小苏流鼻涕、喉咙不舒服，明天还有课。药箱里有上次剩下的药，室友也递来一盒。沿用经验、先核信息、按症状挑药，三个方案都像是在解决问题。信息还不完整时，你选哪一个第一步？</w:t>
      </w:r>
    </w:p>
    <w:p>
      <w:r>
        <w:t>【静默10秒；A、B、C依次举手，各约5秒】</w:t>
      </w:r>
    </w:p>
    <w:p>
      <w:r>
        <w:t>甲：先保留选择。上次有效不代表这次适用，包装上的症状描述也不能代替核对；下一页看判断需要哪些信息。</w:t>
      </w:r>
    </w:p>
    <w:p>
      <w:pPr>
        <w:pStyle w:val="Heading1"/>
      </w:pPr>
      <w:r>
        <w:t>04｜合理用药，要同时过四关</w:t>
      </w:r>
    </w:p>
    <w:p>
      <w:r>
        <w:t>主讲：甲　建议：60秒　累计：03:00—04:00</w:t>
      </w:r>
    </w:p>
    <w:p>
      <w:r>
        <w:t>甲：合理用药可以用四个词记住：安全、有效、经济、适宜。安全不是承诺任何药都没有风险，而是识别禁忌和可能的不良反应。有效，是药物针对的问题与实际需要相符。经济，是在满足治疗需要的前提下，避免不必要的药物和花费。适宜，则提醒我们，同一个药对室友合适，对自己不一定合适，年龄、过敏史、正在使用的其他药物，都可能影响选择。所以开场选B，是先把这些信息补齐，而不是看到一个症状就直接往药箱里伸手。</w:t>
      </w:r>
    </w:p>
    <w:p>
      <w:r>
        <w:t>本页依据：S1</w:t>
      </w:r>
    </w:p>
    <w:p>
      <w:pPr>
        <w:pStyle w:val="Heading1"/>
      </w:pPr>
      <w:r>
        <w:t>05｜鼻子舒服了，为什么上课却犯困？</w:t>
      </w:r>
    </w:p>
    <w:p>
      <w:r>
        <w:t>主讲：甲　建议：60秒　累计：04:00—05:00</w:t>
      </w:r>
    </w:p>
    <w:p>
      <w:r>
        <w:t>甲：小苏吃了抗过敏药，鼻子舒服了，上课却开始犯困。药明明在起作用，怎么还会影响精神？先看图里的两个位置：组胺在鼻部参与部分过敏反应，在脑内也参与维持清醒。部分抗组胺药能进入脑内，影响相关信号，因此可能在缓解过敏症状的同时让人困倦。这就是生物课里的“信号传递”在生活中的一个例子：同一种信号物质，在不同位置可以参与不同功能。不是所有抗过敏药都一样，也不是人人都会困。对我们有用的结论是：选择药物时，不只问能不能缓解症状，还要查嗜睡提示，向药师说清白天有课或需要通勤；已经困倦时，避免驾驶、骑车等高风险活动。后面再展开解释这个机制。</w:t>
      </w:r>
    </w:p>
    <w:p>
      <w:r>
        <w:t>本页依据：S8</w:t>
      </w:r>
    </w:p>
    <w:p>
      <w:pPr>
        <w:pStyle w:val="Heading1"/>
      </w:pPr>
      <w:r>
        <w:t>06｜两盒药，是“双保险”还是撞车？</w:t>
      </w:r>
    </w:p>
    <w:p>
      <w:r>
        <w:t>主讲：甲　建议：75秒　累计：05:00—06:15</w:t>
      </w:r>
    </w:p>
    <w:p>
      <w:r>
        <w:t>甲：小苏觉得头痛还没缓解，拿起另一盒感冒药。室友说，名字不同，一盒管头痛、一盒管感冒，听起来像双保险。三格漫画从不舒服，到听起来合理的建议，再把判断停在药盒背面。症状宣传不同，不代表有效成分不同。下一页不算剂量，只把成分摆在一起，看双保险有没有变成重复。</w:t>
      </w:r>
    </w:p>
    <w:p>
      <w:r>
        <w:t>本页依据：S2</w:t>
      </w:r>
    </w:p>
    <w:p>
      <w:pPr>
        <w:pStyle w:val="Heading1"/>
      </w:pPr>
      <w:r>
        <w:t>07｜药盒不同，成分可能“撞车”</w:t>
      </w:r>
    </w:p>
    <w:p>
      <w:r>
        <w:t>主讲：甲　建议：60秒　累计：06:15—07:15</w:t>
      </w:r>
    </w:p>
    <w:p>
      <w:r>
        <w:t>甲：左边是单方退热止痛药的教学标签，只有对乙酰氨基酚；右边的复方感冒药示例另有马来酸氯苯那敏和盐酸伪麻黄碱。组成不完全相同，但同一个红色成分块出现了两次，其他成分的不同不能抵消重复。先把真实说明书的成分逐项对照，再核规格、已经服用的时间和用量，拿不准就带药盒问药师。这两张教学标签不对应具体产品，不给出剂量；不同产品的组成和要求可能不同。</w:t>
      </w:r>
    </w:p>
    <w:p>
      <w:r>
        <w:t>本页依据：S2</w:t>
      </w:r>
    </w:p>
    <w:p>
      <w:pPr>
        <w:pStyle w:val="Heading1"/>
      </w:pPr>
      <w:r>
        <w:t>08｜18点吃过药，20点还痛：先补哪条信息？</w:t>
      </w:r>
    </w:p>
    <w:p>
      <w:r>
        <w:t>主讲：甲　建议：60秒　累计：07:15—08:15</w:t>
      </w:r>
    </w:p>
    <w:p>
      <w:r>
        <w:t>甲：18点，小苏服过一种复方感冒药；20点仍然头痛，想加另一盒退热药。这两个时间只是故事线索，不表示隔两小时就能加药。现在要补齐两盒药的具体药名、成分、规格，以及今天何时用了多少。核对重复和累计使用，不能靠症状还在就自行加量，也不能套统一间隔。怀疑超量或误服应及时寻求医疗帮助；症状持续、加重也应按说明书就医提示处理。下一页只选获取这些信息的下一步。</w:t>
      </w:r>
    </w:p>
    <w:p>
      <w:r>
        <w:t>本页依据：S2</w:t>
      </w:r>
    </w:p>
    <w:p>
      <w:pPr>
        <w:pStyle w:val="Heading1"/>
      </w:pPr>
      <w:r>
        <w:t>09｜室友群的三条消息，你给哪条点赞？</w:t>
      </w:r>
    </w:p>
    <w:p>
      <w:r>
        <w:t>主讲：甲　建议：75秒　累计：08:15—09:30</w:t>
      </w:r>
    </w:p>
    <w:p>
      <w:r>
        <w:t>舞台提示：阅读10秒；举手约25秒；其余时间复述问题并转场。</w:t>
      </w:r>
    </w:p>
    <w:p>
      <w:r>
        <w:t>甲：室友群里弹出三条消息。A让我们找重复成分，B建议错开服药时间，C让我们补齐今天的药名、规格和时间。可以给多条消息点赞，选择的是现在有助于判断的建议，不是替小苏开药。</w:t>
      </w:r>
    </w:p>
    <w:p>
      <w:r>
        <w:t>【静默10秒；逐条举手各约5秒，可多次举手】</w:t>
      </w:r>
    </w:p>
    <w:p>
      <w:r>
        <w:t>甲：请保留选择，下一页看哪些建议补齐了信息，哪些只是让安排听起来谨慎。</w:t>
      </w:r>
    </w:p>
    <w:p>
      <w:r>
        <w:t>本页依据：S2</w:t>
      </w:r>
    </w:p>
    <w:p>
      <w:pPr>
        <w:pStyle w:val="Heading1"/>
      </w:pPr>
      <w:r>
        <w:t>10｜答案 A＋C：先把两类信息凑齐</w:t>
      </w:r>
    </w:p>
    <w:p>
      <w:r>
        <w:t>主讲：甲　建议：30秒　累计：09:30—10:00</w:t>
      </w:r>
    </w:p>
    <w:p>
      <w:r>
        <w:t>甲：可以同时给A和C点赞。A找到共有成分，C补齐具体规格与已服记录，两条合起来才更有助于判断。B听起来考虑了时间，但并没有核清成分、规格和累计使用；不能靠错开就推定合用安全。先不自行叠加，带齐这些信息问药师。</w:t>
      </w:r>
    </w:p>
    <w:p>
      <w:r>
        <w:t>本页依据：S2</w:t>
      </w:r>
    </w:p>
    <w:p>
      <w:pPr>
        <w:pStyle w:val="Heading1"/>
      </w:pPr>
      <w:r>
        <w:t>11｜案例②：抗生素，不是感冒的通用答案</w:t>
      </w:r>
    </w:p>
    <w:p>
      <w:r>
        <w:t>主讲：甲　建议：75秒　累计：10:00—11:15</w:t>
      </w:r>
    </w:p>
    <w:p>
      <w:r>
        <w:t>甲：第二个误区是把抗生素当成感冒时的保险药。回到高中生物，细菌具有细胞结构，病毒没有完整的细胞结构，需要利用宿主细胞复制。不同类别的抗生素，可以作用于细菌的细胞壁合成、蛋白质合成等过程；对引起普通感冒的病毒，它们没有相应的治疗作用。所以流鼻涕、嗓子痛，并不能自动推出“应该吃抗生素”。当然，出现这些症状也可能有其他原因，少数病毒感染之后还可能发生细菌感染，是否需要抗生素需要评估。我们能做的是描述症状、接受判断，而不是自己拿剩药试试看。</w:t>
      </w:r>
    </w:p>
    <w:p>
      <w:r>
        <w:t>本页依据：S4; S11</w:t>
      </w:r>
    </w:p>
    <w:p>
      <w:pPr>
        <w:pStyle w:val="Heading1"/>
      </w:pPr>
      <w:r>
        <w:t>12｜不需要的抗生素，也可能带来真实伤害</w:t>
      </w:r>
    </w:p>
    <w:p>
      <w:r>
        <w:t>主讲：甲　建议：110秒　累计：11:15—13:05</w:t>
      </w:r>
    </w:p>
    <w:p>
      <w:r>
        <w:t>甲：上一页说普通感冒通常由病毒引起，抗生素没有相应治疗作用。为什么不能想着吃一点总没坏处？左边把处方比例换成一百个格子：CDC汇总至少28%的美国门诊抗生素处方被认为不必要，所引研究的这一估计来自2014—2015年。这是处方比例，不是我们班或中国大学生的发生率。右边说的是另一种风险：CDC指出，在服用抗生素期间及结束后一个月，艰难梭菌感染风险最高可达原来的10倍。艰难梭菌可能引起腹泻和结肠炎；抗生素会扰动肠道菌群，给它可乘之机。这里的最高10倍不是人人都会升高10倍，也不是10%的发生率。</w:t>
      </w:r>
    </w:p>
    <w:p>
      <w:r>
        <w:t>【给大家15秒分别读两图；问：左图数的是处方，右图比较的是什么？停顿约10秒，再解释】</w:t>
      </w:r>
    </w:p>
    <w:p>
      <w:r>
        <w:t>甲：两图口径不同，不能把28%与10倍相乘。我们要带走的是：没有需要时吃抗生素，未必得到预期获益，却仍可能遇到副作用。确实需要时按医生方案用药，不因害怕风险自行停药。下一页把这句话换成三个实际动作。</w:t>
      </w:r>
    </w:p>
    <w:p>
      <w:r>
        <w:t>本页依据：S5; S15; S16</w:t>
      </w:r>
    </w:p>
    <w:p>
      <w:pPr>
        <w:pStyle w:val="Heading1"/>
      </w:pPr>
      <w:r>
        <w:t>13｜把“别乱吃抗生素”，换成三个动作</w:t>
      </w:r>
    </w:p>
    <w:p>
      <w:r>
        <w:t>主讲：甲　建议：80秒　累计：13:05—14:25</w:t>
      </w:r>
    </w:p>
    <w:p>
      <w:r>
        <w:t>甲：数据看完，回到小苏的药箱。第一，看见感冒症状，不自动把抗生素当作备用保险，先明确是否需要。第二，室友说这盒我吃着有效，不代表适合自己；相似症状可能来自不同原因，不接室友剩药，也不分享自己的处方。第三，确实需要时按具体处方的剂量、间隔与疗程执行，疗效或不良反应有疑问就咨询，不自己缩短、延长或加量。</w:t>
      </w:r>
    </w:p>
    <w:p>
      <w:r>
        <w:t>【停顿10秒，让大家看三张动作卡，选一个最容易忘记的动作】</w:t>
      </w:r>
    </w:p>
    <w:p>
      <w:r>
        <w:t>甲：真正减少可避免风险的，是把这三个动作做出来。</w:t>
      </w:r>
    </w:p>
    <w:p>
      <w:r>
        <w:t>本页依据：S4</w:t>
      </w:r>
    </w:p>
    <w:p>
      <w:pPr>
        <w:pStyle w:val="Heading1"/>
      </w:pPr>
      <w:r>
        <w:t>14｜案例③：鼻子舒服了，上课却困了</w:t>
      </w:r>
    </w:p>
    <w:p>
      <w:r>
        <w:t>主讲：甲　建议：90秒　累计：14:25—15:55</w:t>
      </w:r>
    </w:p>
    <w:p>
      <w:r>
        <w:t>舞台提示：甲主讲至此页末；预计累计15分55秒，交给乙接着讲组胺机制。</w:t>
      </w:r>
    </w:p>
    <w:p>
      <w:r>
        <w:t>甲：第三个情境，小苏的过敏症状缓解了，走进教室却犯困。左边漫画只讲一个现象：鼻子舒服与精神清醒，并不一定同时改善。右边三张提示卡给出行动顺序。先查具体药品的嗜睡提示；再向药师说清白天有课、要通勤等需要；已经困倦或反应变慢时，避开骑车、驾驶和其他高风险活动。有些药较少引起嗜睡，但个人反应仍有差异，不靠抗过敏药四个字作判断。</w:t>
      </w:r>
    </w:p>
    <w:p>
      <w:r>
        <w:t>【留10秒读图；甲用一句话复述：别用咖啡或酒精自行抵消这种感觉】</w:t>
      </w:r>
    </w:p>
    <w:p>
      <w:r>
        <w:t>甲：为什么鼻子与清醒程度会同时受影响？下面交给乙看两条作用路径。</w:t>
      </w:r>
    </w:p>
    <w:p>
      <w:r>
        <w:t>本页依据：S8</w:t>
      </w:r>
    </w:p>
    <w:p>
      <w:pPr>
        <w:pStyle w:val="Heading1"/>
      </w:pPr>
      <w:r>
        <w:t>15｜同一种组胺信号，为什么有两种影响？</w:t>
      </w:r>
    </w:p>
    <w:p>
      <w:r>
        <w:t>主讲：乙　建议：65秒　累计：15:55—17:00</w:t>
      </w:r>
    </w:p>
    <w:p>
      <w:r>
        <w:t>乙：左侧，组胺与H1受体相关的信号参与部分过敏反应；抗组胺药影响相应受体的作用，可以缓解部分症状。右侧，脑内组胺信号也参与维持清醒。血脑屏障是进入脑内的一道选择性屏障，不是对所有药物都完全封闭；部分抗组胺药能够进入脑内，影响相关受体信号，因此可能嗜睡。两条路径解释治疗作用与其他影响为什么可能同时发生，不表示每种药、每个人都一样。具体选择看说明书和药师建议；困倦时避开驾驶、骑车等高风险活动。</w:t>
      </w:r>
    </w:p>
    <w:p>
      <w:r>
        <w:t>本页依据：S8; S14</w:t>
      </w:r>
    </w:p>
    <w:p>
      <w:pPr>
        <w:pStyle w:val="Heading1"/>
      </w:pPr>
      <w:r>
        <w:t>16｜聚餐邀请到了，你先回哪条消息？</w:t>
      </w:r>
    </w:p>
    <w:p>
      <w:r>
        <w:t>主讲：乙　建议：150秒　累计：17:00—19:30</w:t>
      </w:r>
    </w:p>
    <w:p>
      <w:r>
        <w:t>舞台提示：同桌讨论20秒＋举手约25秒；答案口头公布，不追问开放观点。</w:t>
      </w:r>
    </w:p>
    <w:p>
      <w:r>
        <w:t>乙：先来一条聚餐邀请。小苏今天服过抗过敏药，但具体饮酒要求没确认。A建议垫肚子并错开时间，B建议按经验少喝，C建议先换白水再核药名。哪条消息先处理了现在的未知？</w:t>
      </w:r>
    </w:p>
    <w:p>
      <w:r>
        <w:t>【同桌讨论20秒，随后静默10秒；A、B、C依次举手，各约5秒】</w:t>
      </w:r>
    </w:p>
    <w:p>
      <w:r>
        <w:t>乙：可以再想十秒：你选的是让自己感觉更放心的安排，还是获取这盒药实际要求的动作？甲只观察，不现场宣布答案，也不问个人用药史。把选择留住，下一页我们让小苏真的走进聚餐，看看这条消息怎样变成行动。</w:t>
      </w:r>
    </w:p>
    <w:p>
      <w:r>
        <w:t>本页依据：S8; S9</w:t>
      </w:r>
    </w:p>
    <w:p>
      <w:pPr>
        <w:pStyle w:val="Heading1"/>
      </w:pPr>
      <w:r>
        <w:t>17｜案例④：聚餐这杯酒，先停一下</w:t>
      </w:r>
    </w:p>
    <w:p>
      <w:r>
        <w:t>主讲：乙　建议：150秒　累计：19:30—22:00</w:t>
      </w:r>
    </w:p>
    <w:p>
      <w:r>
        <w:t>乙：现在把刚才群聊题的答案放回实际聚餐。第一格，小苏白天服过抗过敏药；第二格，室友端来酒杯说就一点；第三格，小苏先换成白水，把具体药名和饮酒要求核实。答案C不是一个显得规矩的口号，而是给信息缺口留出一个核实动作。</w:t>
      </w:r>
    </w:p>
    <w:p>
      <w:r>
        <w:t>【甲演室友：先吃点东西再喝，行不行？乙：这不能证明这个药与酒精合用安全。甲：那等两小时呢？乙：也没有适用于所有药物的统一等待时间。留约20秒表演及停顿】</w:t>
      </w:r>
    </w:p>
    <w:p>
      <w:r>
        <w:t>乙：酒精与部分具有镇静作用的药物合用，可能增加嗜睡及反应受损风险；不同药物还可能有其他相互作用，具体看说明书或问药师。普通口服片剂或胶囊通常用白水，含服、咀嚼等剂型另有要求，仍以具体说明为准。下一步把这些判断整理成看、核、问、记。</w:t>
      </w:r>
    </w:p>
    <w:p>
      <w:r>
        <w:t>本页依据：S8; S9; S13</w:t>
      </w:r>
    </w:p>
    <w:p>
      <w:pPr>
        <w:pStyle w:val="Heading1"/>
      </w:pPr>
      <w:r>
        <w:t>18｜安全用药四步：看、核、问、记</w:t>
      </w:r>
    </w:p>
    <w:p>
      <w:r>
        <w:t>主讲：乙　建议：60秒　累计：22:00—23:00</w:t>
      </w:r>
    </w:p>
    <w:p>
      <w:r>
        <w:t>乙：第三部分，我们把前面的例子浓缩成四个动作：看、核、问、记。看，是观察症状，也看说明书和需要就医的信号。核，是核对成分有没有重复，剂量与时间是否符合要求，自己有没有相关禁忌。问，是把不确定的地方交给医生或药师确认，不用猜测填空。记，是记录已经用过的药、时间、用量以及出现的反应。上一题选C，就把“这盒药能不能配酒”的不确定性变成了一个清楚的咨询问题。这四步是课堂助记法，不是替代诊疗的专业流程。</w:t>
      </w:r>
    </w:p>
    <w:p>
      <w:r>
        <w:t>本页依据：S1; S2; S8; S9</w:t>
      </w:r>
    </w:p>
    <w:p>
      <w:pPr>
        <w:pStyle w:val="Heading1"/>
      </w:pPr>
      <w:r>
        <w:t>19｜说明书很长？先定位这六处</w:t>
      </w:r>
    </w:p>
    <w:p>
      <w:r>
        <w:t>主讲：乙　建议：90秒　累计：23:00—24:30</w:t>
      </w:r>
    </w:p>
    <w:p>
      <w:r>
        <w:t>乙：看到密密麻麻的说明书，不少人的反应是只找“一次几片”。更有效的办法，是先定位六类信息。第一，成分和通用名，解决“我究竟在吃什么”。第二，适应证，确认它用于什么情况。第三，用法用量，包含每次多少、间隔多久以及如何服用。第四，禁忌和注意事项，查看过敏史、既往疾病和特殊人群等相关要求。第五，相互作用与不良反应，看看与其他药物、食物饮料是否存在需要注意的地方。第六，贮藏条件和有效期，确认药品是否仍适合使用。</w:t>
      </w:r>
    </w:p>
    <w:p>
      <w:r>
        <w:t>这张是重新设计的阅读示意，不是实际产品的说明书，也不能替代完整说明书。如果处方要求与自己的理解不一致，应向开方医生或药师核实，而不是自己随意选一种理解执行。</w:t>
      </w:r>
    </w:p>
    <w:p>
      <w:r>
        <w:t>本页依据：S1; S2; S8</w:t>
      </w:r>
    </w:p>
    <w:p>
      <w:pPr>
        <w:pStyle w:val="Heading1"/>
      </w:pPr>
      <w:r>
        <w:t>20｜时间、剂量、剂型，都别凭感觉改</w:t>
      </w:r>
    </w:p>
    <w:p>
      <w:r>
        <w:t>主讲：乙　建议：70秒　累计：24:30—25:40</w:t>
      </w:r>
    </w:p>
    <w:p>
      <w:r>
        <w:t>乙：用药过程中的很多问题，不是药选错了，而是自己改变了使用方式。比如漏了一次，不要自动理解成下次吃双倍。不同药物的处理方法不同，先查说明书，拿不准就问药师。再比如疗程，按处方使用，同时留意症状与反应；出现疑问要及时沟通，不能自行加量或延长。还有剂型，一些缓释或肠溶制剂依赖特定结构控制释放位置和速度，随意掰碎、咀嚼或打开胶囊，可能改变原先设计。也不是说所有带刻痕的药都不能分，而是能不能分、怎样分，应以具体产品说明为准。</w:t>
      </w:r>
    </w:p>
    <w:p>
      <w:r>
        <w:t>本页依据：S10; S13; S4</w:t>
      </w:r>
    </w:p>
    <w:p>
      <w:pPr>
        <w:pStyle w:val="Heading1"/>
      </w:pPr>
      <w:r>
        <w:t>21｜问药师时，把信息一次说清</w:t>
      </w:r>
    </w:p>
    <w:p>
      <w:r>
        <w:t>主讲：乙　建议：60秒　累计：25:40—26:40</w:t>
      </w:r>
    </w:p>
    <w:p>
      <w:r>
        <w:t>乙：咨询是否有效，很大程度取决于我们提供的信息。可以按三句话组织。第一，我有什么症状，持续多久，正在变好还是加重。第二，我正在使用哪些药物或保健食品，具体药名和规格是什么，已经什么时候用了多少。第三，我有哪些已知药物过敏史、既往疾病或特殊情况。最好把药盒和说明书带上，或者拍清楚成分、规格和用法用量。只说“那种白色药片”，专业人员也难以准确判断。如果需要描述私密情况，可以单独咨询，不必在课堂或宿舍群里公开。</w:t>
      </w:r>
    </w:p>
    <w:p>
      <w:r>
        <w:t>本页依据：S2; S1</w:t>
      </w:r>
    </w:p>
    <w:p>
      <w:pPr>
        <w:pStyle w:val="Heading1"/>
      </w:pPr>
      <w:r>
        <w:t>22｜什么时候，不该继续自己试药？</w:t>
      </w:r>
    </w:p>
    <w:p>
      <w:r>
        <w:t>主讲：乙　建议：75秒　累计：26:40—27:55</w:t>
      </w:r>
    </w:p>
    <w:p>
      <w:r>
        <w:t>乙：合理用药还包括知道什么时候停止自己试错。用药后出现呼吸困难、喉部或舌头肿胀、明显意识异常等情况，可能是严重反应，应立即寻求急救，在国内拨打120。不要靠继续加药来压住症状。怀疑超量或误服，也要及时获得医疗帮助，有些问题并不一定马上表现出来。就诊时带上药盒和已经服用的时间、用量记录。如果不是急症，但症状持续、反复或越来越重，也应该按药品说明书的就医提示及时就诊。我们列的是几个重要信号，不是完整清单，更不是要大家在宿舍自行鉴别各种严重疾病。</w:t>
      </w:r>
    </w:p>
    <w:p>
      <w:r>
        <w:t>本页依据：S2; S11; S12</w:t>
      </w:r>
    </w:p>
    <w:p>
      <w:pPr>
        <w:pStyle w:val="Heading1"/>
      </w:pPr>
      <w:r>
        <w:t>23｜宿舍药箱：留信息，也留秩序</w:t>
      </w:r>
    </w:p>
    <w:p>
      <w:r>
        <w:t>主讲：乙　建议：65秒　累计：27:55—29:00</w:t>
      </w:r>
    </w:p>
    <w:p>
      <w:r>
        <w:t>乙：说到药箱，最重要的不是囤得多，而是需要时能认清。药品尽量保留原包装和说明书，避免把不同药片混在一个没有标签的小盒子里。检查有效期，也检查包装上的贮藏要求，不能把“放冰箱”当作所有药物的统一保存方法。自己的处方药不要分享给室友，过期或不再需要的药品按当地药品回收或分类要求处理。再保留一个简单的用药记录，例如手机备忘录，写药名、时间、用量和反应。这样复诊或咨询时，信息会比凭印象回忆更准确。</w:t>
      </w:r>
    </w:p>
    <w:p>
      <w:r>
        <w:t>本页依据：S2; S4</w:t>
      </w:r>
    </w:p>
    <w:p>
      <w:pPr>
        <w:pStyle w:val="Heading1"/>
      </w:pPr>
      <w:r>
        <w:t>24｜把四个误区，换成四个动作</w:t>
      </w:r>
    </w:p>
    <w:p>
      <w:r>
        <w:t>主讲：乙　建议：60秒　累计：29:00—30:00</w:t>
      </w:r>
    </w:p>
    <w:p>
      <w:r>
        <w:t>乙：挑战前，把四个情境换成四个动作：感冒药想叠加，先核成分；感冒想到抗生素，先确认是否需要；抗过敏后困倦，查提示并避开高风险活动；服药后聚餐，先核实饮酒要求。这些动作都在刚才的案例里出现过，不用背一串药名。最后的小测把它们组合起来，练习在信息缺口前停一下。</w:t>
      </w:r>
    </w:p>
    <w:p>
      <w:pPr>
        <w:pStyle w:val="Heading1"/>
      </w:pPr>
      <w:r>
        <w:t>25｜综合挑战：小苏今晚怎么安排？</w:t>
      </w:r>
    </w:p>
    <w:p>
      <w:r>
        <w:t>主讲：乙　建议：60秒　累计：30:00—31:00</w:t>
      </w:r>
    </w:p>
    <w:p>
      <w:r>
        <w:t>乙：最后进入综合挑战，小苏再次登场。这次信息更完整：他今天已经服用一种复方感冒药，晚上觉得还没完全舒服，想再加另一盒，同时准备去聚餐。现在两盒药的成分没有核对，饮酒要求也不清楚，症状目前较轻，没有我们刚才提到的严重急症表现。这里不要求大家诊断他得了什么病，也不要求给他开药，只选一个更稳妥的下一步方案。请记住三个线索：已经服过药、还没核对成分、聚餐可能喝酒。下一页有三个方案，答案不会藏在复杂医学知识里。</w:t>
      </w:r>
    </w:p>
    <w:p>
      <w:pPr>
        <w:pStyle w:val="Heading1"/>
      </w:pPr>
      <w:r>
        <w:t>26｜小苏的晚间计划，你采纳哪几条？</w:t>
      </w:r>
    </w:p>
    <w:p>
      <w:r>
        <w:t>主讲：乙　建议：90秒　累计：31:00—32:30</w:t>
      </w:r>
    </w:p>
    <w:p>
      <w:r>
        <w:t>舞台提示：阅读10秒＋举手约25秒；甲负责观察，乙主讲。</w:t>
      </w:r>
    </w:p>
    <w:p>
      <w:r>
        <w:t>乙：这次可以采纳多条建议。A处理聚餐饮酒的不确定性，B准备药盒和已服记录，C沿用上次经验调整第二盒的时间。请判断哪些能补齐题目里的未知信息，再把采纳的建议拼成小苏今晚的计划。</w:t>
      </w:r>
    </w:p>
    <w:p>
      <w:r>
        <w:t>【静默10秒；依次举手各约5秒，可以多次举手】</w:t>
      </w:r>
    </w:p>
    <w:p>
      <w:r>
        <w:t>乙：先保留选择。下一页分别核对饮酒、成分与已服情况，不用靠哪个选项最长来猜。</w:t>
      </w:r>
    </w:p>
    <w:p>
      <w:pPr>
        <w:pStyle w:val="Heading1"/>
      </w:pPr>
      <w:r>
        <w:t>27｜答案 A＋B：把建议拼成完整行动</w:t>
      </w:r>
    </w:p>
    <w:p>
      <w:r>
        <w:t>主讲：乙　建议：90秒　累计：32:30—34:00</w:t>
      </w:r>
    </w:p>
    <w:p>
      <w:r>
        <w:t>舞台提示：乙揭晓；甲补充就医边界约15秒，再交回乙。</w:t>
      </w:r>
    </w:p>
    <w:p>
      <w:r>
        <w:t>乙：A与B可以一起采纳。A在饮酒要求明确之前先不喝，B把具体药名、规格、成分、何时用了多少一起交给药师核对。C沿用上次经验把药改到睡前，没有解决现在的重复成分和累计使用问题。</w:t>
      </w:r>
    </w:p>
    <w:p>
      <w:r>
        <w:t>甲：症状持续、加重或出现呼吸困难、意识异常等急症表现，要转为就医或急救。</w:t>
      </w:r>
    </w:p>
    <w:p>
      <w:r>
        <w:t>乙：两条建议拼成完整行动，才比一个听起来谨慎的安排更有依据。</w:t>
      </w:r>
    </w:p>
    <w:p>
      <w:r>
        <w:t>本页依据：S2; S4; S9; S11; S12</w:t>
      </w:r>
    </w:p>
    <w:p>
      <w:pPr>
        <w:pStyle w:val="Heading1"/>
      </w:pPr>
      <w:r>
        <w:t>28｜药可以常备，判断不能省略</w:t>
      </w:r>
    </w:p>
    <w:p>
      <w:r>
        <w:t>主讲：乙　建议：60秒　累计：34:00—35:00</w:t>
      </w:r>
    </w:p>
    <w:p>
      <w:r>
        <w:t>舞台提示：甲乙共同收尾；参考文献附页不逐页讲解。</w:t>
      </w:r>
    </w:p>
    <w:p>
      <w:r>
        <w:t>乙：最后，我们把今天的内容收在三句话里。第一，先看说明书，再做用药决定，不让包装和熟悉感替我们判断。第二，核对重复成分，并记录已经服用的药物、时间和用量。第三，遇到不确定的信息，向医生或药师询问；该就医的时候，不继续靠自己试药。</w:t>
      </w:r>
    </w:p>
    <w:p>
      <w:r>
        <w:t>甲：希望下一次室友拿出药盒时，大家能多做一个核对动作，多问一个具体问题。</w:t>
      </w:r>
    </w:p>
    <w:p>
      <w:r>
        <w:t>乙：药可以常备，判断不能省略。谢谢大家。我们的数据出处和参考资料放在后面的附页，方便课后查阅。</w:t>
      </w:r>
    </w:p>
    <w:p>
      <w:r>
        <w:t>【留出约10秒结束停顿；不在35分钟内另加开放讨论。】</w:t>
      </w:r>
    </w:p>
    <w:p>
      <w:pPr>
        <w:pStyle w:val="Heading1"/>
      </w:pPr>
      <w:r>
        <w:t>互动答案速查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题目</w:t>
            </w:r>
          </w:p>
        </w:tc>
        <w:tc>
          <w:tcPr>
            <w:tcW w:type="dxa" w:w="2498"/>
          </w:tcPr>
          <w:p>
            <w:r>
              <w:t>题目页</w:t>
            </w:r>
          </w:p>
        </w:tc>
        <w:tc>
          <w:tcPr>
            <w:tcW w:type="dxa" w:w="2498"/>
          </w:tcPr>
          <w:p>
            <w:r>
              <w:t>揭晓位置</w:t>
            </w:r>
          </w:p>
        </w:tc>
        <w:tc>
          <w:tcPr>
            <w:tcW w:type="dxa" w:w="2498"/>
          </w:tcPr>
          <w:p>
            <w:r>
              <w:t>答案</w:t>
            </w:r>
          </w:p>
        </w:tc>
      </w:tr>
      <w:tr>
        <w:tc>
          <w:tcPr>
            <w:tcW w:type="dxa" w:w="2498"/>
          </w:tcPr>
          <w:p>
            <w:r>
              <w:t>开场选择（单选）</w:t>
            </w:r>
          </w:p>
        </w:tc>
        <w:tc>
          <w:tcPr>
            <w:tcW w:type="dxa" w:w="2498"/>
          </w:tcPr>
          <w:p>
            <w:r>
              <w:t>3</w:t>
            </w:r>
          </w:p>
        </w:tc>
        <w:tc>
          <w:tcPr>
            <w:tcW w:type="dxa" w:w="2498"/>
          </w:tcPr>
          <w:p>
            <w:r>
              <w:t>4</w:t>
            </w:r>
          </w:p>
        </w:tc>
        <w:tc>
          <w:tcPr>
            <w:tcW w:type="dxa" w:w="2498"/>
          </w:tcPr>
          <w:p>
            <w:r>
              <w:t>B</w:t>
            </w:r>
          </w:p>
        </w:tc>
      </w:tr>
      <w:tr>
        <w:tc>
          <w:tcPr>
            <w:tcW w:type="dxa" w:w="2498"/>
          </w:tcPr>
          <w:p>
            <w:r>
              <w:t>重复成分（多选）</w:t>
            </w:r>
          </w:p>
        </w:tc>
        <w:tc>
          <w:tcPr>
            <w:tcW w:type="dxa" w:w="2498"/>
          </w:tcPr>
          <w:p>
            <w:r>
              <w:t>9</w:t>
            </w:r>
          </w:p>
        </w:tc>
        <w:tc>
          <w:tcPr>
            <w:tcW w:type="dxa" w:w="2498"/>
          </w:tcPr>
          <w:p>
            <w:r>
              <w:t>10</w:t>
            </w:r>
          </w:p>
        </w:tc>
        <w:tc>
          <w:tcPr>
            <w:tcW w:type="dxa" w:w="2498"/>
          </w:tcPr>
          <w:p>
            <w:r>
              <w:t>A＋C</w:t>
            </w:r>
          </w:p>
        </w:tc>
      </w:tr>
      <w:tr>
        <w:tc>
          <w:tcPr>
            <w:tcW w:type="dxa" w:w="2498"/>
          </w:tcPr>
          <w:p>
            <w:r>
              <w:t>聚餐饮酒（单选）</w:t>
            </w:r>
          </w:p>
        </w:tc>
        <w:tc>
          <w:tcPr>
            <w:tcW w:type="dxa" w:w="2498"/>
          </w:tcPr>
          <w:p>
            <w:r>
              <w:t>16</w:t>
            </w:r>
          </w:p>
        </w:tc>
        <w:tc>
          <w:tcPr>
            <w:tcW w:type="dxa" w:w="2498"/>
          </w:tcPr>
          <w:p>
            <w:r>
              <w:t>17页案例揭晓</w:t>
            </w:r>
          </w:p>
        </w:tc>
        <w:tc>
          <w:tcPr>
            <w:tcW w:type="dxa" w:w="2498"/>
          </w:tcPr>
          <w:p>
            <w:r>
              <w:t>C</w:t>
            </w:r>
          </w:p>
        </w:tc>
      </w:tr>
      <w:tr>
        <w:tc>
          <w:tcPr>
            <w:tcW w:type="dxa" w:w="2498"/>
          </w:tcPr>
          <w:p>
            <w:r>
              <w:t>综合挑战（多选）</w:t>
            </w:r>
          </w:p>
        </w:tc>
        <w:tc>
          <w:tcPr>
            <w:tcW w:type="dxa" w:w="2498"/>
          </w:tcPr>
          <w:p>
            <w:r>
              <w:t>26</w:t>
            </w:r>
          </w:p>
        </w:tc>
        <w:tc>
          <w:tcPr>
            <w:tcW w:type="dxa" w:w="2498"/>
          </w:tcPr>
          <w:p>
            <w:r>
              <w:t>27</w:t>
            </w:r>
          </w:p>
        </w:tc>
        <w:tc>
          <w:tcPr>
            <w:tcW w:type="dxa" w:w="2498"/>
          </w:tcPr>
          <w:p>
            <w:r>
              <w:t>A＋B</w:t>
            </w:r>
          </w:p>
        </w:tc>
      </w:tr>
    </w:tbl>
    <w:p>
      <w:pPr>
        <w:pStyle w:val="Heading1"/>
      </w:pPr>
      <w:r>
        <w:t>参考资料</w:t>
      </w:r>
    </w:p>
    <w:p>
      <w:r>
        <w:t>[S1] 国家卫生健康委等（2020）《关于加强医疗机构药事管理促进合理用药的意见》</w:t>
      </w:r>
    </w:p>
    <w:p>
      <w:pPr>
        <w:spacing w:after="200"/>
      </w:pPr>
      <w:r>
        <w:t>https://www.nhc.gov.cn/yzygj/c100068/202002/fdb7240014db4d49827ca25bbb41b177.shtml</w:t>
      </w:r>
    </w:p>
    <w:p>
      <w:r>
        <w:t>[S2] FDA. Don’t Overuse Acetaminophen.</w:t>
      </w:r>
    </w:p>
    <w:p>
      <w:pPr>
        <w:spacing w:after="200"/>
      </w:pPr>
      <w:r>
        <w:t>https://www.fda.gov/consumers/consumer-updates/dont-overuse-acetaminophen</w:t>
      </w:r>
    </w:p>
    <w:p>
      <w:r>
        <w:t>[S4] CDC. Healthy Habits: Antibiotic Do’s and Don’ts.</w:t>
      </w:r>
    </w:p>
    <w:p>
      <w:pPr>
        <w:spacing w:after="200"/>
      </w:pPr>
      <w:r>
        <w:t>https://www.cdc.gov/antibiotic-use/about/</w:t>
      </w:r>
    </w:p>
    <w:p>
      <w:r>
        <w:t>[S5] CDC. Antibiotic Use in the United States（2025更新；门诊至少28%不必要处方）</w:t>
      </w:r>
    </w:p>
    <w:p>
      <w:pPr>
        <w:spacing w:after="200"/>
      </w:pPr>
      <w:r>
        <w:t>https://www.cdc.gov/antibiotic-use/hcp/data-research/antibiotic-prescribing.html</w:t>
      </w:r>
    </w:p>
    <w:p>
      <w:r>
        <w:t>[S8] NHS. Antihistamines.</w:t>
      </w:r>
    </w:p>
    <w:p>
      <w:pPr>
        <w:spacing w:after="200"/>
      </w:pPr>
      <w:r>
        <w:t>https://www.nhs.uk/medicines/antihistamines/</w:t>
      </w:r>
    </w:p>
    <w:p>
      <w:r>
        <w:t>[S9] NIAAA. Alcohol-Medication Interactions: Potentially Dangerous Mixes.</w:t>
      </w:r>
    </w:p>
    <w:p>
      <w:pPr>
        <w:spacing w:after="200"/>
      </w:pPr>
      <w:r>
        <w:t>https://www.niaaa.nih.gov/health-professionals-communities/core-resource-on-alcohol/alcohol-medication-interactions-potentially-dangerous-mixes</w:t>
      </w:r>
    </w:p>
    <w:p>
      <w:r>
        <w:t>[S10] NHS Specialist Pharmacy Service. Advising on missed or delayed doses of medicines.</w:t>
      </w:r>
    </w:p>
    <w:p>
      <w:pPr>
        <w:spacing w:after="200"/>
      </w:pPr>
      <w:r>
        <w:t>https://sps.nhs.uk/articles/advising-on-missed-or-delayed-doses-of-medicines/</w:t>
      </w:r>
    </w:p>
    <w:p>
      <w:r>
        <w:t>[S11] CDC. Manage Common Cold.</w:t>
      </w:r>
    </w:p>
    <w:p>
      <w:pPr>
        <w:spacing w:after="200"/>
      </w:pPr>
      <w:r>
        <w:t>https://www.cdc.gov/common-cold/treatment/index.html</w:t>
      </w:r>
    </w:p>
    <w:p>
      <w:r>
        <w:t>[S12] NHS. Anaphylaxis.</w:t>
      </w:r>
    </w:p>
    <w:p>
      <w:pPr>
        <w:spacing w:after="200"/>
      </w:pPr>
      <w:r>
        <w:t>https://www.nhs.uk/conditions/anaphylaxis/</w:t>
      </w:r>
    </w:p>
    <w:p>
      <w:r>
        <w:t>[S13] NHS. Omeprazole.</w:t>
      </w:r>
    </w:p>
    <w:p>
      <w:pPr>
        <w:spacing w:after="200"/>
      </w:pPr>
      <w:r>
        <w:t>https://www.nhs.uk/medicines/omeprazole/</w:t>
      </w:r>
    </w:p>
    <w:p>
      <w:r>
        <w:t>[S14] Simons FER, Simons KJ. H1 Antihistamines: Current Status and Future Directions. World Allergy Organ J. 2008;1:145–155.</w:t>
      </w:r>
    </w:p>
    <w:p>
      <w:pPr>
        <w:spacing w:after="200"/>
      </w:pPr>
      <w:r>
        <w:t>https://pmc.ncbi.nlm.nih.gov/articles/PMC3650962/</w:t>
      </w:r>
    </w:p>
    <w:p>
      <w:r>
        <w:t>[S15] CDC. About C. diff（2026更新；用药期间及结束后1个月感染风险最高10倍）</w:t>
      </w:r>
    </w:p>
    <w:p>
      <w:pPr>
        <w:spacing w:after="200"/>
      </w:pPr>
      <w:r>
        <w:t>https://www.cdc.gov/c-diff/about/</w:t>
      </w:r>
    </w:p>
    <w:p>
      <w:r>
        <w:t>[S16] Hersh AL et al. Unnecessary Antibiotic Prescribing in US Ambulatory Care Settings, 2010–2015. Clin Infect Dis. 2021;72:133–137.</w:t>
      </w:r>
    </w:p>
    <w:p>
      <w:pPr>
        <w:spacing w:after="200"/>
      </w:pPr>
      <w:r>
        <w:t>https://stacks.cdc.gov/view/cdc/120299/cdc_120299_DS1.pdf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合理用药｜苏州大学选修课课堂展示　 ·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53E7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E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E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E7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53E7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